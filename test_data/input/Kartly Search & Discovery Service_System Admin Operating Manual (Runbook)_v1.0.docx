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2E592D52" wp14:textId="77777777">
      <w:pPr>
        <w:pStyle w:val="Title"/>
        <w:jc w:val="center"/>
      </w:pPr>
      <w:r>
        <w:t>Kartly Smart Search &amp; Discovery Service</w:t>
      </w:r>
    </w:p>
    <w:p xmlns:wp14="http://schemas.microsoft.com/office/word/2010/wordml" w14:paraId="20C8D400" wp14:textId="77777777">
      <w:pPr>
        <w:pStyle w:val="Heading1"/>
        <w:jc w:val="center"/>
      </w:pPr>
      <w:r>
        <w:t>System Administrator Operating Manual (Runbook)</w:t>
      </w:r>
    </w:p>
    <w:p xmlns:wp14="http://schemas.microsoft.com/office/word/2010/wordml" w14:paraId="672A6659" wp14:textId="77777777"/>
    <w:p xmlns:wp14="http://schemas.microsoft.com/office/word/2010/wordml" w14:paraId="7D791613" wp14:textId="77777777">
      <w:pPr>
        <w:jc w:val="center"/>
      </w:pPr>
      <w:r>
        <w:t>Version 1.0</w:t>
      </w:r>
    </w:p>
    <w:p xmlns:wp14="http://schemas.microsoft.com/office/word/2010/wordml" w14:paraId="15F70CFC" wp14:textId="77777777">
      <w:pPr>
        <w:jc w:val="center"/>
      </w:pPr>
      <w:r>
        <w:t>Date of Release: 29 Sep 2026</w:t>
      </w:r>
    </w:p>
    <w:p xmlns:wp14="http://schemas.microsoft.com/office/word/2010/wordml" w14:paraId="0A37501D" wp14:textId="7777777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223D9CB" wp14:textId="77777777">
        <w:tc>
          <w:tcPr>
            <w:tcW w:w="2160" w:type="dxa"/>
          </w:tcPr>
          <w:p w14:paraId="7810568A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409B34B2" wp14:textId="77777777">
            <w:r>
              <w:rPr>
                <w:b/>
              </w:rPr>
              <w:t>Name &amp; Designation</w:t>
            </w:r>
          </w:p>
        </w:tc>
        <w:tc>
          <w:tcPr>
            <w:tcW w:w="2160" w:type="dxa"/>
          </w:tcPr>
          <w:p w14:paraId="7097B7AB" wp14:textId="77777777">
            <w:r>
              <w:rPr>
                <w:b/>
              </w:rPr>
              <w:t>Team</w:t>
            </w:r>
          </w:p>
        </w:tc>
        <w:tc>
          <w:tcPr>
            <w:tcW w:w="2160" w:type="dxa"/>
          </w:tcPr>
          <w:p w14:paraId="491072FA" wp14:textId="77777777">
            <w:r>
              <w:rPr>
                <w:b/>
              </w:rPr>
              <w:t>Date</w:t>
            </w:r>
          </w:p>
        </w:tc>
      </w:tr>
      <w:tr xmlns:wp14="http://schemas.microsoft.com/office/word/2010/wordml" w14:paraId="38691E43" wp14:textId="77777777">
        <w:tc>
          <w:tcPr>
            <w:tcW w:w="2160" w:type="dxa"/>
          </w:tcPr>
          <w:p w14:paraId="0174B1C3" wp14:textId="77777777">
            <w:r>
              <w:t>Prepared By</w:t>
            </w:r>
          </w:p>
        </w:tc>
        <w:tc>
          <w:tcPr>
            <w:tcW w:w="2160" w:type="dxa"/>
          </w:tcPr>
          <w:p w14:paraId="0502504E" wp14:textId="77777777">
            <w:r>
              <w:t>Kavyaar, Search &amp; Discovery Lead</w:t>
            </w:r>
          </w:p>
        </w:tc>
        <w:tc>
          <w:tcPr>
            <w:tcW w:w="2160" w:type="dxa"/>
          </w:tcPr>
          <w:p w14:paraId="03E83004" wp14:textId="77777777">
            <w:r>
              <w:t>Kartly Engineering</w:t>
            </w:r>
          </w:p>
        </w:tc>
        <w:tc>
          <w:tcPr>
            <w:tcW w:w="2160" w:type="dxa"/>
          </w:tcPr>
          <w:p w14:paraId="1A15FC35" wp14:textId="77777777">
            <w:r>
              <w:t>29 Sep 2026</w:t>
            </w:r>
          </w:p>
        </w:tc>
      </w:tr>
      <w:tr xmlns:wp14="http://schemas.microsoft.com/office/word/2010/wordml" w14:paraId="2167E340" wp14:textId="77777777">
        <w:tc>
          <w:tcPr>
            <w:tcW w:w="2160" w:type="dxa"/>
          </w:tcPr>
          <w:p w14:paraId="3C5909D9" wp14:textId="77777777">
            <w:r>
              <w:t>Reviewed By</w:t>
            </w:r>
          </w:p>
        </w:tc>
        <w:tc>
          <w:tcPr>
            <w:tcW w:w="2160" w:type="dxa"/>
          </w:tcPr>
          <w:p w14:paraId="360B738B" wp14:textId="77777777">
            <w:r>
              <w:t>Ashley, Head of Product</w:t>
            </w:r>
          </w:p>
        </w:tc>
        <w:tc>
          <w:tcPr>
            <w:tcW w:w="2160" w:type="dxa"/>
          </w:tcPr>
          <w:p w14:paraId="085E3B78" wp14:textId="77777777">
            <w:r>
              <w:t>Kartly Product</w:t>
            </w:r>
          </w:p>
        </w:tc>
        <w:tc>
          <w:tcPr>
            <w:tcW w:w="2160" w:type="dxa"/>
          </w:tcPr>
          <w:p w14:paraId="2FA8EC94" wp14:textId="77777777">
            <w:r>
              <w:t>29 Sep 2026</w:t>
            </w:r>
          </w:p>
        </w:tc>
      </w:tr>
      <w:tr xmlns:wp14="http://schemas.microsoft.com/office/word/2010/wordml" w14:paraId="3005B021" wp14:textId="77777777">
        <w:tc>
          <w:tcPr>
            <w:tcW w:w="2160" w:type="dxa"/>
          </w:tcPr>
          <w:p w14:paraId="702BC7DD" wp14:textId="77777777">
            <w:r>
              <w:t>Approved By</w:t>
            </w:r>
          </w:p>
        </w:tc>
        <w:tc>
          <w:tcPr>
            <w:tcW w:w="2160" w:type="dxa"/>
          </w:tcPr>
          <w:p w14:paraId="197A82E5" wp14:textId="77777777">
            <w:r>
              <w:t>Venkat, Engineering Manager</w:t>
            </w:r>
          </w:p>
        </w:tc>
        <w:tc>
          <w:tcPr>
            <w:tcW w:w="2160" w:type="dxa"/>
          </w:tcPr>
          <w:p w14:paraId="351AAE8D" wp14:textId="77777777">
            <w:r>
              <w:t>Kartly Engineering</w:t>
            </w:r>
          </w:p>
        </w:tc>
        <w:tc>
          <w:tcPr>
            <w:tcW w:w="2160" w:type="dxa"/>
          </w:tcPr>
          <w:p w14:paraId="2F13295A" wp14:textId="77777777">
            <w:r>
              <w:t>29 Sep 2026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>Table of Contents</w:t>
      </w:r>
    </w:p>
    <w:p xmlns:wp14="http://schemas.microsoft.com/office/word/2010/wordml" w14:paraId="0E96BBD4" wp14:textId="77777777">
      <w:r>
        <w:fldChar w:fldCharType="begin"/>
      </w:r>
      <w:r>
        <w:instrText xml:space="preserve">TOC \o "1-3" \h \z \u</w:instrText>
      </w:r>
      <w:r>
        <w:fldChar w:fldCharType="separate">
          <w:t>Right-click and select “Update Field” to generate the Table of Contents.</w:t>
        </w:fldChar>
      </w:r>
      <w:r>
        <w:fldChar w:fldCharType="end"/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t>1. Introduction</w:t>
      </w:r>
    </w:p>
    <w:p xmlns:wp14="http://schemas.microsoft.com/office/word/2010/wordml" w14:paraId="05F33C83" wp14:textId="77777777">
      <w:pPr>
        <w:pStyle w:val="Heading2"/>
      </w:pPr>
      <w:r>
        <w:t>1.1 Purpose of the Runbook</w:t>
      </w:r>
    </w:p>
    <w:p xmlns:wp14="http://schemas.microsoft.com/office/word/2010/wordml" w14:paraId="6AC532AF" wp14:textId="77777777">
      <w:r>
        <w:rPr>
          <w:b w:val="0"/>
          <w:i w:val="0"/>
        </w:rPr>
        <w:t>This document provides an overview and serves as an onboarding guide for system administrators and on-call engineers working with the Kartly Smart Search &amp; Discovery service. It serves as a reference to understand, maintain, and troubleshoot the search and ranking flow implemented in src/lib/search.ts and demonstrated live via the Live Search Playground widget on the Kartly marketplace website.</w:t>
      </w:r>
    </w:p>
    <w:p xmlns:wp14="http://schemas.microsoft.com/office/word/2010/wordml" w14:paraId="5A68382B" wp14:textId="77777777">
      <w:pPr>
        <w:pStyle w:val="Heading2"/>
      </w:pPr>
      <w:r>
        <w:t>1.2 Audience</w:t>
      </w:r>
    </w:p>
    <w:p xmlns:wp14="http://schemas.microsoft.com/office/word/2010/wordml" w14:paraId="76397DAB" wp14:textId="77777777">
      <w:r>
        <w:rPr>
          <w:b w:val="0"/>
          <w:i w:val="0"/>
        </w:rPr>
        <w:t>The audience for this document includes:</w:t>
      </w:r>
    </w:p>
    <w:p xmlns:wp14="http://schemas.microsoft.com/office/word/2010/wordml" w14:paraId="520FCE42" wp14:textId="77777777">
      <w:pPr>
        <w:pStyle w:val="ListBullet"/>
      </w:pPr>
      <w:r>
        <w:t>Search &amp; Discovery team members responsible for ranking and query matching.</w:t>
      </w:r>
    </w:p>
    <w:p xmlns:wp14="http://schemas.microsoft.com/office/word/2010/wordml" w14:paraId="66EFA5F9" wp14:textId="77777777">
      <w:pPr>
        <w:pStyle w:val="ListBullet"/>
      </w:pPr>
      <w:r>
        <w:t>On-call engineers responding to search-quality incidents.</w:t>
      </w:r>
    </w:p>
    <w:p xmlns:wp14="http://schemas.microsoft.com/office/word/2010/wordml" w14:paraId="15E6BA90" wp14:textId="77777777">
      <w:pPr>
        <w:pStyle w:val="ListBullet"/>
      </w:pPr>
      <w:r>
        <w:t>Kartly system administrators maintaining the mock-website repository.</w:t>
      </w:r>
    </w:p>
    <w:p xmlns:wp14="http://schemas.microsoft.com/office/word/2010/wordml" w14:paraId="71FB74FD" wp14:textId="77777777">
      <w:pPr>
        <w:pStyle w:val="Heading2"/>
      </w:pPr>
      <w:r>
        <w:t>1.3 Scope</w:t>
      </w:r>
    </w:p>
    <w:p xmlns:wp14="http://schemas.microsoft.com/office/word/2010/wordml" w14:paraId="3BF66E9B" wp14:textId="77777777">
      <w:r>
        <w:rPr>
          <w:b w:val="0"/>
          <w:i w:val="0"/>
        </w:rPr>
        <w:t>This runbook covers query matching, synonym expansion, ranking weights, result caps, and troubleshooting of stale or irrelevant search results.</w:t>
      </w:r>
    </w:p>
    <w:p xmlns:wp14="http://schemas.microsoft.com/office/word/2010/wordml" w14:paraId="65E51E86" wp14:textId="77777777">
      <w:pPr>
        <w:pStyle w:val="Heading2"/>
      </w:pPr>
      <w:r>
        <w:t>1.4 Out of Scope</w:t>
      </w:r>
    </w:p>
    <w:p xmlns:wp14="http://schemas.microsoft.com/office/word/2010/wordml" w14:paraId="51018FD6" wp14:textId="77777777">
      <w:r>
        <w:rPr>
          <w:b w:val="0"/>
          <w:i w:val="0"/>
        </w:rPr>
        <w:t>This runbook does not cover the real production search index infrastructure (e.g. Elasticsearch/OpenSearch), the catalog ingestion pipeline, or ML-based personalization models. Those are owned by the Search Infrastructure team and are out of scope.</w:t>
      </w:r>
    </w:p>
    <w:p xmlns:wp14="http://schemas.microsoft.com/office/word/2010/wordml" w14:paraId="3411A284" wp14:textId="77777777">
      <w:pPr>
        <w:pStyle w:val="Heading1"/>
      </w:pPr>
      <w:r>
        <w:t>2.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1D894BD" wp14:textId="77777777">
        <w:tc>
          <w:tcPr>
            <w:tcW w:w="2160" w:type="dxa"/>
          </w:tcPr>
          <w:p w14:paraId="64B1796F" wp14:textId="77777777">
            <w:r>
              <w:rPr>
                <w:b/>
              </w:rPr>
              <w:t>S/N</w:t>
            </w:r>
          </w:p>
        </w:tc>
        <w:tc>
          <w:tcPr>
            <w:tcW w:w="2160" w:type="dxa"/>
          </w:tcPr>
          <w:p w14:paraId="1A3EA292" wp14:textId="77777777">
            <w:r>
              <w:rPr>
                <w:b/>
              </w:rPr>
              <w:t>Reference/Source</w:t>
            </w:r>
          </w:p>
        </w:tc>
        <w:tc>
          <w:tcPr>
            <w:tcW w:w="2160" w:type="dxa"/>
          </w:tcPr>
          <w:p w14:paraId="2A289A43" wp14:textId="77777777">
            <w:r>
              <w:rPr>
                <w:b/>
              </w:rPr>
              <w:t>Version &amp; Date</w:t>
            </w:r>
          </w:p>
        </w:tc>
        <w:tc>
          <w:tcPr>
            <w:tcW w:w="2160" w:type="dxa"/>
          </w:tcPr>
          <w:p w14:paraId="02F99ED9" wp14:textId="77777777">
            <w:r>
              <w:rPr>
                <w:b/>
              </w:rPr>
              <w:t>Description</w:t>
            </w:r>
          </w:p>
        </w:tc>
      </w:tr>
      <w:tr xmlns:wp14="http://schemas.microsoft.com/office/word/2010/wordml" w14:paraId="79A4AF29" wp14:textId="77777777">
        <w:tc>
          <w:tcPr>
            <w:tcW w:w="2160" w:type="dxa"/>
          </w:tcPr>
          <w:p w14:paraId="649841BE" wp14:textId="77777777">
            <w:r>
              <w:t>1</w:t>
            </w:r>
          </w:p>
        </w:tc>
        <w:tc>
          <w:tcPr>
            <w:tcW w:w="2160" w:type="dxa"/>
          </w:tcPr>
          <w:p w14:paraId="6CECF643" wp14:textId="77777777">
            <w:r>
              <w:t>Kartly Website Source Repository</w:t>
            </w:r>
          </w:p>
        </w:tc>
        <w:tc>
          <w:tcPr>
            <w:tcW w:w="2160" w:type="dxa"/>
          </w:tcPr>
          <w:p w14:paraId="3F0F9C05" wp14:textId="77777777">
            <w:r>
              <w:t>main branch</w:t>
            </w:r>
          </w:p>
        </w:tc>
        <w:tc>
          <w:tcPr>
            <w:tcW w:w="2160" w:type="dxa"/>
          </w:tcPr>
          <w:p w14:paraId="499A7E14" wp14:textId="77777777">
            <w:r>
              <w:t>mock-website GitHub repository (ryanongg/mock-website, private)</w:t>
            </w:r>
          </w:p>
        </w:tc>
      </w:tr>
      <w:tr xmlns:wp14="http://schemas.microsoft.com/office/word/2010/wordml" w14:paraId="2FD81FC9" wp14:textId="77777777">
        <w:tc>
          <w:tcPr>
            <w:tcW w:w="2160" w:type="dxa"/>
          </w:tcPr>
          <w:p w14:paraId="18F999B5" wp14:textId="77777777">
            <w:r>
              <w:t>2</w:t>
            </w:r>
          </w:p>
        </w:tc>
        <w:tc>
          <w:tcPr>
            <w:tcW w:w="2160" w:type="dxa"/>
          </w:tcPr>
          <w:p w14:paraId="17700C3E" wp14:textId="77777777">
            <w:r>
              <w:t>Companion Runbooks</w:t>
            </w:r>
          </w:p>
        </w:tc>
        <w:tc>
          <w:tcPr>
            <w:tcW w:w="2160" w:type="dxa"/>
          </w:tcPr>
          <w:p w14:paraId="2ED06E6E" wp14:textId="77777777">
            <w:r>
              <w:t>1.0</w:t>
            </w:r>
          </w:p>
        </w:tc>
        <w:tc>
          <w:tcPr>
            <w:tcW w:w="2160" w:type="dxa"/>
          </w:tcPr>
          <w:p w14:paraId="6F307293" wp14:textId="77777777">
            <w:r>
              <w:t>Kartly Payments Service Runbook, Kartly Order Tracking Service Runbook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6788BCD2" wp14:textId="77777777">
      <w:pPr>
        <w:pStyle w:val="Heading1"/>
      </w:pPr>
      <w:r>
        <w:t>3. Definitions, Acronyms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1B366A7" wp14:textId="77777777">
        <w:tc>
          <w:tcPr>
            <w:tcW w:w="4320" w:type="dxa"/>
          </w:tcPr>
          <w:p w14:paraId="0CEB4B25" wp14:textId="77777777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14:paraId="3DA1D686" wp14:textId="77777777">
            <w:r>
              <w:rPr>
                <w:b/>
              </w:rPr>
              <w:t>Definition</w:t>
            </w:r>
          </w:p>
        </w:tc>
      </w:tr>
      <w:tr xmlns:wp14="http://schemas.microsoft.com/office/word/2010/wordml" w14:paraId="0163224E" wp14:textId="77777777">
        <w:tc>
          <w:tcPr>
            <w:tcW w:w="4320" w:type="dxa"/>
          </w:tcPr>
          <w:p w14:paraId="0AEF129E" wp14:textId="77777777">
            <w:r>
              <w:t>Synonym Expansion</w:t>
            </w:r>
          </w:p>
        </w:tc>
        <w:tc>
          <w:tcPr>
            <w:tcW w:w="4320" w:type="dxa"/>
          </w:tcPr>
          <w:p w14:paraId="36373130" wp14:textId="77777777">
            <w:r>
              <w:t>Broadening a search query to include related terms (e.g. “sneakers” → “running shoes”)</w:t>
            </w:r>
          </w:p>
        </w:tc>
      </w:tr>
      <w:tr xmlns:wp14="http://schemas.microsoft.com/office/word/2010/wordml" w14:paraId="1C0D4D91" wp14:textId="77777777">
        <w:tc>
          <w:tcPr>
            <w:tcW w:w="4320" w:type="dxa"/>
          </w:tcPr>
          <w:p w14:paraId="51E51ACE" wp14:textId="77777777">
            <w:r>
              <w:t>Ranking Weight</w:t>
            </w:r>
          </w:p>
        </w:tc>
        <w:tc>
          <w:tcPr>
            <w:tcW w:w="4320" w:type="dxa"/>
          </w:tcPr>
          <w:p w14:paraId="319ED6AF" wp14:textId="77777777">
            <w:r>
              <w:t>A coefficient applied to a signal (relevance, popularity, recency) when scoring search results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50510748" wp14:textId="77777777">
      <w:pPr>
        <w:pStyle w:val="Heading1"/>
      </w:pPr>
      <w:r>
        <w:t>4. Getting Started</w:t>
      </w:r>
    </w:p>
    <w:p xmlns:wp14="http://schemas.microsoft.com/office/word/2010/wordml" w14:paraId="069E571C" wp14:textId="77777777">
      <w:pPr>
        <w:pStyle w:val="Heading2"/>
      </w:pPr>
      <w:r>
        <w:t>4.1 Kartly Smart Search &amp; Discovery Service Architecture Diagram</w:t>
      </w:r>
    </w:p>
    <w:p xmlns:wp14="http://schemas.microsoft.com/office/word/2010/wordml" w14:paraId="0D0B940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F589CB2" wp14:editId="7777777">
            <wp:extent cx="5669280" cy="83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255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915F81A" wp14:textId="77777777">
      <w:r>
        <w:rPr>
          <w:b w:val="0"/>
          <w:i/>
        </w:rPr>
        <w:t>Figure 1: Kartly Smart Search &amp; Discovery Service data flow (demo build)</w:t>
      </w:r>
    </w:p>
    <w:p xmlns:wp14="http://schemas.microsoft.com/office/word/2010/wordml" w14:paraId="4F839769" wp14:textId="77777777">
      <w:pPr>
        <w:pStyle w:val="Heading2"/>
      </w:pPr>
      <w:r>
        <w:t>4.2 System Requirements</w:t>
      </w:r>
    </w:p>
    <w:p xmlns:wp14="http://schemas.microsoft.com/office/word/2010/wordml" w14:paraId="4198E56E" wp14:textId="77777777">
      <w:r>
        <w:rPr>
          <w:b w:val="0"/>
          <w:i w:val="0"/>
        </w:rPr>
        <w:t>Software Requirements:</w:t>
      </w:r>
    </w:p>
    <w:p xmlns:wp14="http://schemas.microsoft.com/office/word/2010/wordml" w14:paraId="20B10375" wp14:textId="77777777">
      <w:pPr>
        <w:pStyle w:val="ListBullet"/>
      </w:pPr>
      <w:r>
        <w:t>Node.js 18 or later, npm 9 or later (for local development and build)</w:t>
      </w:r>
    </w:p>
    <w:p xmlns:wp14="http://schemas.microsoft.com/office/word/2010/wordml" w14:paraId="6743DFA5" wp14:textId="77777777">
      <w:pPr>
        <w:pStyle w:val="ListBullet"/>
      </w:pPr>
      <w:r>
        <w:t>A modern web browser: Chrome, Firefox, Safari, or Edge (latest version)</w:t>
      </w:r>
    </w:p>
    <w:p xmlns:wp14="http://schemas.microsoft.com/office/word/2010/wordml" w14:paraId="70EA9AAB" wp14:textId="77777777">
      <w:r>
        <w:rPr>
          <w:b w:val="0"/>
          <w:i w:val="0"/>
        </w:rPr>
        <w:t>This is a client-side demo build — there is no server/database requirement for the feature covered by this runbook.</w:t>
      </w:r>
    </w:p>
    <w:p xmlns:wp14="http://schemas.microsoft.com/office/word/2010/wordml" w14:paraId="59B5BC13" wp14:textId="77777777">
      <w:pPr>
        <w:pStyle w:val="Heading2"/>
      </w:pPr>
      <w:r>
        <w:t>4.3 Prerequisites and Dependencies</w:t>
      </w:r>
    </w:p>
    <w:p xmlns:wp14="http://schemas.microsoft.com/office/word/2010/wordml" w14:paraId="2090D3A8" wp14:textId="77777777">
      <w:pPr>
        <w:pStyle w:val="Heading3"/>
      </w:pPr>
      <w:r>
        <w:t>4.3.1 Access and Permissions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76AD1A5" wp14:textId="77777777">
        <w:tc>
          <w:tcPr>
            <w:tcW w:w="2160" w:type="dxa"/>
          </w:tcPr>
          <w:p w14:paraId="58CD447F" wp14:textId="77777777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173AA0B0" wp14:textId="77777777">
            <w:r>
              <w:rPr>
                <w:b/>
              </w:rPr>
              <w:t>Privileges</w:t>
            </w:r>
          </w:p>
        </w:tc>
        <w:tc>
          <w:tcPr>
            <w:tcW w:w="2160" w:type="dxa"/>
          </w:tcPr>
          <w:p w14:paraId="14B161E9" wp14:textId="77777777">
            <w:r>
              <w:rPr>
                <w:b/>
              </w:rPr>
              <w:t>Access Rights</w:t>
            </w:r>
          </w:p>
        </w:tc>
        <w:tc>
          <w:tcPr>
            <w:tcW w:w="2160" w:type="dxa"/>
          </w:tcPr>
          <w:p w14:paraId="73ADDAB9" wp14:textId="77777777">
            <w:r>
              <w:rPr>
                <w:b/>
              </w:rPr>
              <w:t>Example Use Case</w:t>
            </w:r>
          </w:p>
        </w:tc>
      </w:tr>
      <w:tr xmlns:wp14="http://schemas.microsoft.com/office/word/2010/wordml" w14:paraId="6316000C" wp14:textId="77777777">
        <w:tc>
          <w:tcPr>
            <w:tcW w:w="2160" w:type="dxa"/>
          </w:tcPr>
          <w:p w14:paraId="74E95134" wp14:textId="77777777">
            <w:r>
              <w:t>Search &amp; Discovery Lead</w:t>
            </w:r>
          </w:p>
        </w:tc>
        <w:tc>
          <w:tcPr>
            <w:tcW w:w="2160" w:type="dxa"/>
          </w:tcPr>
          <w:p w14:paraId="70599733" wp14:textId="77777777">
            <w:r>
              <w:t>Read/write to src/lib/search.ts</w:t>
            </w:r>
          </w:p>
        </w:tc>
        <w:tc>
          <w:tcPr>
            <w:tcW w:w="2160" w:type="dxa"/>
          </w:tcPr>
          <w:p w14:paraId="5B7FDD25" wp14:textId="77777777">
            <w:r>
              <w:t>Yes</w:t>
            </w:r>
          </w:p>
        </w:tc>
        <w:tc>
          <w:tcPr>
            <w:tcW w:w="2160" w:type="dxa"/>
          </w:tcPr>
          <w:p w14:paraId="34AE7B50" wp14:textId="77777777">
            <w:r>
              <w:t>Tune RANKING_WEIGHTS or extend the synonym map</w:t>
            </w:r>
          </w:p>
        </w:tc>
      </w:tr>
      <w:tr xmlns:wp14="http://schemas.microsoft.com/office/word/2010/wordml" w14:paraId="24F932FD" wp14:textId="77777777">
        <w:tc>
          <w:tcPr>
            <w:tcW w:w="2160" w:type="dxa"/>
          </w:tcPr>
          <w:p w14:paraId="58B87253" wp14:textId="77777777">
            <w:r>
              <w:t>On-call Engineer</w:t>
            </w:r>
          </w:p>
        </w:tc>
        <w:tc>
          <w:tcPr>
            <w:tcW w:w="2160" w:type="dxa"/>
          </w:tcPr>
          <w:p w14:paraId="1E55E4B2" wp14:textId="77777777">
            <w:r>
              <w:t>Read access, revert via git</w:t>
            </w:r>
          </w:p>
        </w:tc>
        <w:tc>
          <w:tcPr>
            <w:tcW w:w="2160" w:type="dxa"/>
          </w:tcPr>
          <w:p w14:paraId="55239733" wp14:textId="77777777">
            <w:r>
              <w:t>Yes</w:t>
            </w:r>
          </w:p>
        </w:tc>
        <w:tc>
          <w:tcPr>
            <w:tcW w:w="2160" w:type="dxa"/>
          </w:tcPr>
          <w:p w14:paraId="6E34DE82" wp14:textId="77777777">
            <w:r>
              <w:t>Diagnose and roll back a bad ranking change</w:t>
            </w:r>
          </w:p>
        </w:tc>
      </w:tr>
      <w:tr xmlns:wp14="http://schemas.microsoft.com/office/word/2010/wordml" w14:paraId="751E1F96" wp14:textId="77777777">
        <w:tc>
          <w:tcPr>
            <w:tcW w:w="2160" w:type="dxa"/>
          </w:tcPr>
          <w:p w14:paraId="053C4C05" wp14:textId="77777777">
            <w:r>
              <w:t>System Administrator</w:t>
            </w:r>
          </w:p>
        </w:tc>
        <w:tc>
          <w:tcPr>
            <w:tcW w:w="2160" w:type="dxa"/>
          </w:tcPr>
          <w:p w14:paraId="0A7E59CD" wp14:textId="77777777">
            <w:r>
              <w:t>Full repository access</w:t>
            </w:r>
          </w:p>
        </w:tc>
        <w:tc>
          <w:tcPr>
            <w:tcW w:w="2160" w:type="dxa"/>
          </w:tcPr>
          <w:p w14:paraId="55764F03" wp14:textId="77777777">
            <w:r>
              <w:t>Yes</w:t>
            </w:r>
          </w:p>
        </w:tc>
        <w:tc>
          <w:tcPr>
            <w:tcW w:w="2160" w:type="dxa"/>
          </w:tcPr>
          <w:p w14:paraId="0A151702" wp14:textId="77777777">
            <w:r>
              <w:t>Deploy, configure, and maintain the service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60C5883C" wp14:textId="77777777">
      <w:pPr>
        <w:pStyle w:val="Heading3"/>
      </w:pPr>
      <w:r>
        <w:t>4.3.2 Dependencies</w:t>
      </w:r>
    </w:p>
    <w:p xmlns:wp14="http://schemas.microsoft.com/office/word/2010/wordml" w14:paraId="2325859B" wp14:textId="77777777">
      <w:r>
        <w:rPr>
          <w:b w:val="0"/>
          <w:i w:val="0"/>
        </w:rPr>
        <w:t>None for this demo build — searchProducts() queries an in-memory mock catalog. In a real production deployment, this service would depend on a search index service and a catalog service; those dependencies are out of scope here.</w:t>
      </w:r>
    </w:p>
    <w:p xmlns:wp14="http://schemas.microsoft.com/office/word/2010/wordml" w14:paraId="4F1193AE" wp14:textId="77777777">
      <w:pPr>
        <w:pStyle w:val="Heading1"/>
      </w:pPr>
      <w:r>
        <w:t>5. Deployment &amp; Configuration</w:t>
      </w:r>
    </w:p>
    <w:p xmlns:wp14="http://schemas.microsoft.com/office/word/2010/wordml" w14:paraId="45FEA35C" wp14:textId="77777777">
      <w:pPr>
        <w:pStyle w:val="Heading2"/>
      </w:pPr>
      <w:r>
        <w:t>5.1 System Initial Setup for Deployment</w:t>
      </w:r>
    </w:p>
    <w:p xmlns:wp14="http://schemas.microsoft.com/office/word/2010/wordml" w14:paraId="3E94536B" wp14:textId="77777777">
      <w:r>
        <w:rPr>
          <w:b w:val="0"/>
          <w:i w:val="0"/>
        </w:rPr>
        <w:t>Clone the repository and install dependencies:</w:t>
      </w:r>
    </w:p>
    <w:p xmlns:wp14="http://schemas.microsoft.com/office/word/2010/wordml" w14:paraId="3AC5BE0E" wp14:textId="77777777">
      <w:pPr>
        <w:pStyle w:val="ListNumber"/>
      </w:pPr>
      <w:r>
        <w:t>git clone https://github.com/ryanongg/mock-website.git</w:t>
      </w:r>
    </w:p>
    <w:p xmlns:wp14="http://schemas.microsoft.com/office/word/2010/wordml" w14:paraId="7471C855" wp14:textId="77777777">
      <w:pPr>
        <w:pStyle w:val="ListNumber"/>
      </w:pPr>
      <w:r>
        <w:t>cd mock-website</w:t>
      </w:r>
    </w:p>
    <w:p xmlns:wp14="http://schemas.microsoft.com/office/word/2010/wordml" w14:paraId="15B943C9" wp14:textId="77777777">
      <w:pPr>
        <w:pStyle w:val="ListNumber"/>
      </w:pPr>
      <w:r>
        <w:t>npm install</w:t>
      </w:r>
    </w:p>
    <w:p xmlns:wp14="http://schemas.microsoft.com/office/word/2010/wordml" w14:paraId="20AFDB26" wp14:textId="77777777">
      <w:pPr>
        <w:pStyle w:val="Heading2"/>
      </w:pPr>
      <w:r>
        <w:t>5.2 Preparation Steps for Deployment</w:t>
      </w:r>
    </w:p>
    <w:p xmlns:wp14="http://schemas.microsoft.com/office/word/2010/wordml" w14:paraId="419DD266" wp14:textId="77777777">
      <w:r>
        <w:rPr>
          <w:b w:val="0"/>
          <w:i w:val="0"/>
        </w:rPr>
        <w:t>Before changing any configuration, note the current values of RANKING_WEIGHTS, MAX_RESULTS, and SYNONYM_EXPANSION_ENABLED in src/lib/search.ts so they can be restored if the change needs to be rolled back.</w:t>
      </w:r>
    </w:p>
    <w:p xmlns:wp14="http://schemas.microsoft.com/office/word/2010/wordml" w14:paraId="69726CA3" wp14:textId="77777777">
      <w:pPr>
        <w:pStyle w:val="Heading2"/>
      </w:pPr>
      <w:r>
        <w:t>5.3 Execution Steps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2678380A" wp14:textId="77777777">
        <w:tc>
          <w:tcPr>
            <w:tcW w:w="2160" w:type="dxa"/>
          </w:tcPr>
          <w:p w14:paraId="513D93E2" wp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95C9EA2" wp14:textId="77777777">
            <w:r>
              <w:rPr>
                <w:b/>
              </w:rPr>
              <w:t>Commands/Actions</w:t>
            </w:r>
          </w:p>
        </w:tc>
        <w:tc>
          <w:tcPr>
            <w:tcW w:w="2160" w:type="dxa"/>
          </w:tcPr>
          <w:p w14:paraId="28A36504" wp14:textId="77777777">
            <w:r>
              <w:rPr>
                <w:b/>
              </w:rPr>
              <w:t>Expected Outcome</w:t>
            </w:r>
          </w:p>
        </w:tc>
        <w:tc>
          <w:tcPr>
            <w:tcW w:w="2160" w:type="dxa"/>
          </w:tcPr>
          <w:p w14:paraId="5F14D269" wp14:textId="77777777">
            <w:r>
              <w:rPr>
                <w:b/>
              </w:rPr>
              <w:t>Validation and Verification</w:t>
            </w:r>
          </w:p>
        </w:tc>
      </w:tr>
      <w:tr xmlns:wp14="http://schemas.microsoft.com/office/word/2010/wordml" w14:paraId="0788D655" wp14:textId="77777777">
        <w:tc>
          <w:tcPr>
            <w:tcW w:w="2160" w:type="dxa"/>
          </w:tcPr>
          <w:p w14:paraId="2F173E26" wp14:textId="77777777">
            <w:r>
              <w:t>Install dependencies</w:t>
            </w:r>
          </w:p>
        </w:tc>
        <w:tc>
          <w:tcPr>
            <w:tcW w:w="2160" w:type="dxa"/>
          </w:tcPr>
          <w:p w14:paraId="380F073D" wp14:textId="77777777">
            <w:r>
              <w:t>npm install</w:t>
            </w:r>
          </w:p>
        </w:tc>
        <w:tc>
          <w:tcPr>
            <w:tcW w:w="2160" w:type="dxa"/>
          </w:tcPr>
          <w:p w14:paraId="66DF93CC" wp14:textId="77777777">
            <w:r>
              <w:t>Dependencies installed with no errors</w:t>
            </w:r>
          </w:p>
        </w:tc>
        <w:tc>
          <w:tcPr>
            <w:tcW w:w="2160" w:type="dxa"/>
          </w:tcPr>
          <w:p w14:paraId="6B1C549A" wp14:textId="77777777">
            <w:r>
              <w:t>Terminal exits with code 0</w:t>
            </w:r>
          </w:p>
        </w:tc>
      </w:tr>
      <w:tr xmlns:wp14="http://schemas.microsoft.com/office/word/2010/wordml" w14:paraId="1726AA8E" wp14:textId="77777777">
        <w:tc>
          <w:tcPr>
            <w:tcW w:w="2160" w:type="dxa"/>
          </w:tcPr>
          <w:p w14:paraId="7FA7016B" wp14:textId="77777777">
            <w:r>
              <w:t>Start the dev server</w:t>
            </w:r>
          </w:p>
        </w:tc>
        <w:tc>
          <w:tcPr>
            <w:tcW w:w="2160" w:type="dxa"/>
          </w:tcPr>
          <w:p w14:paraId="13E4D504" wp14:textId="77777777">
            <w:r>
              <w:t>npm run dev</w:t>
            </w:r>
          </w:p>
        </w:tc>
        <w:tc>
          <w:tcPr>
            <w:tcW w:w="2160" w:type="dxa"/>
          </w:tcPr>
          <w:p w14:paraId="30C04AF3" wp14:textId="77777777">
            <w:r>
              <w:t>Vite prints a Local URL (e.g. http://localhost:5173/)</w:t>
            </w:r>
          </w:p>
        </w:tc>
        <w:tc>
          <w:tcPr>
            <w:tcW w:w="2160" w:type="dxa"/>
          </w:tcPr>
          <w:p w14:paraId="3E9786FE" wp14:textId="77777777">
            <w:r>
              <w:t>Page loads in the browser</w:t>
            </w:r>
          </w:p>
        </w:tc>
      </w:tr>
      <w:tr xmlns:wp14="http://schemas.microsoft.com/office/word/2010/wordml" w14:paraId="1AFD4D93" wp14:textId="77777777">
        <w:tc>
          <w:tcPr>
            <w:tcW w:w="2160" w:type="dxa"/>
          </w:tcPr>
          <w:p w14:paraId="391DAA74" wp14:textId="77777777">
            <w:r>
              <w:t>Open the demo widget</w:t>
            </w:r>
          </w:p>
        </w:tc>
        <w:tc>
          <w:tcPr>
            <w:tcW w:w="2160" w:type="dxa"/>
          </w:tcPr>
          <w:p w14:paraId="40BF18A8" wp14:textId="77777777">
            <w:r>
              <w:t>Navigate to the #demos section</w:t>
            </w:r>
          </w:p>
        </w:tc>
        <w:tc>
          <w:tcPr>
            <w:tcW w:w="2160" w:type="dxa"/>
          </w:tcPr>
          <w:p w14:paraId="46215B70" wp14:textId="77777777">
            <w:r>
              <w:t>Live Search Playground card is visible</w:t>
            </w:r>
          </w:p>
        </w:tc>
        <w:tc>
          <w:tcPr>
            <w:tcW w:w="2160" w:type="dxa"/>
          </w:tcPr>
          <w:p w14:paraId="05D7033A" wp14:textId="77777777">
            <w:r>
              <w:t>Card text reads current ranking weights and result cap</w:t>
            </w:r>
          </w:p>
        </w:tc>
      </w:tr>
      <w:tr xmlns:wp14="http://schemas.microsoft.com/office/word/2010/wordml" w14:paraId="4940D794" wp14:textId="77777777">
        <w:tc>
          <w:tcPr>
            <w:tcW w:w="2160" w:type="dxa"/>
          </w:tcPr>
          <w:p w14:paraId="67F5ADFF" wp14:textId="77777777">
            <w:r>
              <w:t>Test a query</w:t>
            </w:r>
          </w:p>
        </w:tc>
        <w:tc>
          <w:tcPr>
            <w:tcW w:w="2160" w:type="dxa"/>
          </w:tcPr>
          <w:p w14:paraId="29504830" wp14:textId="77777777">
            <w:r>
              <w:t>Type “sneakers” into the search box</w:t>
            </w:r>
          </w:p>
        </w:tc>
        <w:tc>
          <w:tcPr>
            <w:tcW w:w="2160" w:type="dxa"/>
          </w:tcPr>
          <w:p w14:paraId="5E8A0012" wp14:textId="77777777">
            <w:r>
              <w:t>Results include both “Trail Running Shoes” and “Canvas Sneakers”</w:t>
            </w:r>
          </w:p>
        </w:tc>
        <w:tc>
          <w:tcPr>
            <w:tcW w:w="2160" w:type="dxa"/>
          </w:tcPr>
          <w:p w14:paraId="348ED439" wp14:textId="77777777">
            <w:r>
              <w:t>Synonym expansion badge is shown and both items appear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21A7FB54" wp14:textId="77777777">
      <w:pPr>
        <w:pStyle w:val="Heading2"/>
      </w:pPr>
      <w:r>
        <w:t>5.4 Troubleshooting Tips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C3B78AD" wp14:textId="77777777">
        <w:tc>
          <w:tcPr>
            <w:tcW w:w="2880" w:type="dxa"/>
          </w:tcPr>
          <w:p w14:paraId="77CF76ED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20B42DC4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659AB3F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0BAEAF91" wp14:textId="77777777">
        <w:tc>
          <w:tcPr>
            <w:tcW w:w="2880" w:type="dxa"/>
          </w:tcPr>
          <w:p w14:paraId="6B259C5D" wp14:textId="77777777">
            <w:r>
              <w:t>No results for a known product</w:t>
            </w:r>
          </w:p>
        </w:tc>
        <w:tc>
          <w:tcPr>
            <w:tcW w:w="2880" w:type="dxa"/>
          </w:tcPr>
          <w:p w14:paraId="13068F67" wp14:textId="77777777">
            <w:r>
              <w:t>Synonym or term missing from the internal SYNONYM_MAP</w:t>
            </w:r>
          </w:p>
        </w:tc>
        <w:tc>
          <w:tcPr>
            <w:tcW w:w="2880" w:type="dxa"/>
          </w:tcPr>
          <w:p w14:paraId="34CA4D5E" wp14:textId="77777777">
            <w:r>
              <w:t>Add the missing synonym mapping in src/lib/search.ts</w:t>
            </w:r>
          </w:p>
        </w:tc>
      </w:tr>
      <w:tr xmlns:wp14="http://schemas.microsoft.com/office/word/2010/wordml" w14:paraId="0E5A6F17" wp14:textId="77777777">
        <w:tc>
          <w:tcPr>
            <w:tcW w:w="2880" w:type="dxa"/>
          </w:tcPr>
          <w:p w14:paraId="77470349" wp14:textId="77777777">
            <w:r>
              <w:t>Results order looks wrong</w:t>
            </w:r>
          </w:p>
        </w:tc>
        <w:tc>
          <w:tcPr>
            <w:tcW w:w="2880" w:type="dxa"/>
          </w:tcPr>
          <w:p w14:paraId="21801741" wp14:textId="77777777">
            <w:r>
              <w:t>RANKING_WEIGHTS was recently changed</w:t>
            </w:r>
          </w:p>
        </w:tc>
        <w:tc>
          <w:tcPr>
            <w:tcW w:w="2880" w:type="dxa"/>
          </w:tcPr>
          <w:p w14:paraId="013E21E7" wp14:textId="77777777">
            <w:r>
              <w:t>Review the weight values and re-test in the Live Search Playground</w:t>
            </w:r>
          </w:p>
        </w:tc>
      </w:tr>
      <w:tr xmlns:wp14="http://schemas.microsoft.com/office/word/2010/wordml" w14:paraId="513134DC" wp14:textId="77777777">
        <w:tc>
          <w:tcPr>
            <w:tcW w:w="2880" w:type="dxa"/>
          </w:tcPr>
          <w:p w14:paraId="71D0B515" wp14:textId="77777777">
            <w:r>
              <w:t>Too few or too many results shown</w:t>
            </w:r>
          </w:p>
        </w:tc>
        <w:tc>
          <w:tcPr>
            <w:tcW w:w="2880" w:type="dxa"/>
          </w:tcPr>
          <w:p w14:paraId="676C59A3" wp14:textId="77777777">
            <w:r>
              <w:t>MAX_RESULTS cap</w:t>
            </w:r>
          </w:p>
        </w:tc>
        <w:tc>
          <w:tcPr>
            <w:tcW w:w="2880" w:type="dxa"/>
          </w:tcPr>
          <w:p w14:paraId="27DC6625" wp14:textId="77777777">
            <w:r>
              <w:t>Adjust the MAX_RESULTS constant in src/lib/search.ts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79FD7151" wp14:textId="77777777">
      <w:pPr>
        <w:pStyle w:val="Heading2"/>
      </w:pPr>
      <w:r>
        <w:t>5.5 Post-Execution Tasks</w:t>
      </w:r>
    </w:p>
    <w:p xmlns:wp14="http://schemas.microsoft.com/office/word/2010/wordml" w14:paraId="71AF2FE8" wp14:textId="77777777">
      <w:pPr>
        <w:pStyle w:val="Heading3"/>
      </w:pPr>
      <w:r>
        <w:t>5.5.1 Clean Up</w:t>
      </w:r>
    </w:p>
    <w:p xmlns:wp14="http://schemas.microsoft.com/office/word/2010/wordml" w14:paraId="6FC4292D" wp14:textId="77777777">
      <w:r>
        <w:rPr>
          <w:b w:val="0"/>
          <w:i w:val="0"/>
        </w:rPr>
        <w:t>Stop the dev server (Ctrl+C) and revert any test-only configuration changes before committing.</w:t>
      </w:r>
    </w:p>
    <w:p xmlns:wp14="http://schemas.microsoft.com/office/word/2010/wordml" w14:paraId="0B1FB8CB" wp14:textId="77777777">
      <w:pPr>
        <w:pStyle w:val="Heading3"/>
      </w:pPr>
      <w:r>
        <w:t>5.5.2 Reporting and Documentation</w:t>
      </w:r>
    </w:p>
    <w:p xmlns:wp14="http://schemas.microsoft.com/office/word/2010/wordml" w14:paraId="7A58F4E2" wp14:textId="77777777">
      <w:r>
        <w:rPr>
          <w:b w:val="0"/>
          <w:i w:val="0"/>
        </w:rPr>
        <w:t>Note any changes to src/lib/search.ts in the commit message, and update this runbook's Related Code values if the documented constants change.</w:t>
      </w:r>
    </w:p>
    <w:p xmlns:wp14="http://schemas.microsoft.com/office/word/2010/wordml" w14:paraId="1E0C50E8" wp14:textId="77777777">
      <w:pPr>
        <w:pStyle w:val="Heading1"/>
      </w:pPr>
      <w:r>
        <w:t>6. Backup &amp; Recovery Procedures</w:t>
      </w:r>
    </w:p>
    <w:p xmlns:wp14="http://schemas.microsoft.com/office/word/2010/wordml" w14:paraId="178C7DF0" wp14:textId="77777777">
      <w:pPr>
        <w:pStyle w:val="Heading2"/>
      </w:pPr>
      <w:r>
        <w:t>6.1 Backup Policies</w:t>
      </w:r>
    </w:p>
    <w:p xmlns:wp14="http://schemas.microsoft.com/office/word/2010/wordml" w14:paraId="0E931F73" wp14:textId="77777777">
      <w:r>
        <w:rPr>
          <w:b w:val="0"/>
          <w:i w:val="0"/>
        </w:rPr>
        <w:t>N/A — configuration for this service lives entirely in version control (git); no separate backup mechanism is required beyond normal git history.</w:t>
      </w:r>
    </w:p>
    <w:p xmlns:wp14="http://schemas.microsoft.com/office/word/2010/wordml" w14:paraId="6CA7883B" wp14:textId="77777777">
      <w:pPr>
        <w:pStyle w:val="Heading2"/>
      </w:pPr>
      <w:r>
        <w:t>6.2 Rollback Criteria</w:t>
      </w:r>
    </w:p>
    <w:p xmlns:wp14="http://schemas.microsoft.com/office/word/2010/wordml" w14:paraId="66EE6E4A" wp14:textId="77777777">
      <w:r>
        <w:rPr>
          <w:b w:val="0"/>
          <w:i w:val="0"/>
        </w:rPr>
        <w:t>Roll back if a change to RANKING_WEIGHTS causes a noticeable relevance regression, or if the Live Search Playground demonstrates ranking behavior inconsistent with what was intended.</w:t>
      </w:r>
    </w:p>
    <w:p xmlns:wp14="http://schemas.microsoft.com/office/word/2010/wordml" w14:paraId="0D9824EB" wp14:textId="77777777">
      <w:pPr>
        <w:pStyle w:val="Heading3"/>
      </w:pPr>
      <w:r>
        <w:t>6.2.1 Rollback Steps</w:t>
      </w:r>
    </w:p>
    <w:p xmlns:wp14="http://schemas.microsoft.com/office/word/2010/wordml" w14:paraId="25D5D1A5" wp14:textId="77777777">
      <w:pPr>
        <w:pStyle w:val="ListNumber"/>
      </w:pPr>
      <w:r>
        <w:t>Identify the last known-good commit: git log -- src/lib/search.ts</w:t>
      </w:r>
    </w:p>
    <w:p xmlns:wp14="http://schemas.microsoft.com/office/word/2010/wordml" w14:paraId="5597072F" wp14:textId="77777777">
      <w:pPr>
        <w:pStyle w:val="ListNumber"/>
      </w:pPr>
      <w:r>
        <w:t>Revert the file: git checkout &lt;commit-hash&gt; -- src/lib/search.ts</w:t>
      </w:r>
    </w:p>
    <w:p xmlns:wp14="http://schemas.microsoft.com/office/word/2010/wordml" w14:paraId="35B95C5D" wp14:textId="77777777">
      <w:pPr>
        <w:pStyle w:val="ListNumber"/>
      </w:pPr>
      <w:r>
        <w:t>Commit the revert with a clear message referencing the incident.</w:t>
      </w:r>
    </w:p>
    <w:p xmlns:wp14="http://schemas.microsoft.com/office/word/2010/wordml" w14:paraId="112F0311" wp14:textId="77777777">
      <w:pPr>
        <w:pStyle w:val="ListNumber"/>
      </w:pPr>
      <w:r>
        <w:t>Restart the dev server (npm run dev) and confirm the Live Search Playground widget reflects the reverted values.</w:t>
      </w:r>
    </w:p>
    <w:p xmlns:wp14="http://schemas.microsoft.com/office/word/2010/wordml" w14:paraId="7C1719A2" wp14:textId="77777777">
      <w:pPr>
        <w:pStyle w:val="Heading2"/>
      </w:pPr>
      <w:r>
        <w:t>6.3 Post-Rollback Communication</w:t>
      </w:r>
    </w:p>
    <w:p xmlns:wp14="http://schemas.microsoft.com/office/word/2010/wordml" w14:paraId="54AF27C4" wp14:textId="77777777">
      <w:r>
        <w:rPr>
          <w:b w:val="0"/>
          <w:i w:val="0"/>
        </w:rPr>
        <w:t>Notify Kavyaar, Search &amp; Discovery Lead and Ashley, Head of Product. Update this runbook's Related Code section if the rollback changes the documented constants.</w:t>
      </w:r>
    </w:p>
    <w:p xmlns:wp14="http://schemas.microsoft.com/office/word/2010/wordml" w14:paraId="0955C2E9" wp14:textId="77777777">
      <w:pPr>
        <w:pStyle w:val="Heading1"/>
      </w:pPr>
      <w:r>
        <w:t>7. User and Role Management</w:t>
      </w:r>
    </w:p>
    <w:p xmlns:wp14="http://schemas.microsoft.com/office/word/2010/wordml" w14:paraId="797FB054" wp14:textId="77777777">
      <w:r>
        <w:rPr>
          <w:b w:val="0"/>
          <w:i w:val="0"/>
        </w:rPr>
        <w:t>N/A — this service does not manage its own user accounts and has no shopper-specific personalization data in this demo build.</w:t>
      </w:r>
    </w:p>
    <w:p xmlns:wp14="http://schemas.microsoft.com/office/word/2010/wordml" w14:paraId="54335A3C" wp14:textId="77777777">
      <w:pPr>
        <w:pStyle w:val="Heading1"/>
      </w:pPr>
      <w:r>
        <w:t>8. System Onboarding Tasks</w:t>
      </w:r>
    </w:p>
    <w:p xmlns:wp14="http://schemas.microsoft.com/office/word/2010/wordml" w14:paraId="3C437046" wp14:textId="77777777">
      <w:pPr>
        <w:pStyle w:val="Heading2"/>
      </w:pPr>
      <w:r>
        <w:t>8.1 AWS Onboarding</w:t>
      </w:r>
    </w:p>
    <w:p xmlns:wp14="http://schemas.microsoft.com/office/word/2010/wordml" w14:paraId="29C84FA0" wp14:textId="77777777">
      <w:r>
        <w:rPr>
          <w:b w:val="0"/>
          <w:i w:val="0"/>
        </w:rPr>
        <w:t>N/A — this is a self-contained frontend demo repository with no AWS resource footprint.</w:t>
      </w:r>
    </w:p>
    <w:p xmlns:wp14="http://schemas.microsoft.com/office/word/2010/wordml" w14:paraId="50F6F744" wp14:textId="77777777">
      <w:pPr>
        <w:pStyle w:val="Heading2"/>
      </w:pPr>
      <w:r>
        <w:t>8.2 MTM Onboarding</w:t>
      </w:r>
    </w:p>
    <w:p xmlns:wp14="http://schemas.microsoft.com/office/word/2010/wordml" w14:paraId="56AFEE7A" wp14:textId="77777777">
      <w:r>
        <w:rPr>
          <w:b w:val="0"/>
          <w:i w:val="0"/>
        </w:rPr>
        <w:t>N/A — not applicable to this repository.</w:t>
      </w:r>
    </w:p>
    <w:p xmlns:wp14="http://schemas.microsoft.com/office/word/2010/wordml" w14:paraId="69322C70" wp14:textId="77777777">
      <w:pPr>
        <w:pStyle w:val="Heading1"/>
      </w:pPr>
      <w:r>
        <w:t>9. System Maintenance Tasks</w:t>
      </w:r>
    </w:p>
    <w:p xmlns:wp14="http://schemas.microsoft.com/office/word/2010/wordml" w14:paraId="378420A0" wp14:textId="77777777">
      <w:pPr>
        <w:pStyle w:val="Heading2"/>
      </w:pPr>
      <w:r>
        <w:t>9.1 Regular Maintenance Tasks</w:t>
      </w:r>
    </w:p>
    <w:p xmlns:wp14="http://schemas.microsoft.com/office/word/2010/wordml" w14:paraId="4AFB2E38" wp14:textId="77777777">
      <w:pPr>
        <w:pStyle w:val="ListBullet"/>
      </w:pPr>
      <w:r>
        <w:t>Review RANKING_WEIGHTS periodically against shopper feedback and search analytics (recommended cadence: quarterly).</w:t>
      </w:r>
    </w:p>
    <w:p xmlns:wp14="http://schemas.microsoft.com/office/word/2010/wordml" w14:paraId="39DA6549" wp14:textId="77777777">
      <w:pPr>
        <w:pStyle w:val="ListBullet"/>
      </w:pPr>
      <w:r>
        <w:t>Review SYNONYM_MAP coverage as the product catalog grows.</w:t>
      </w:r>
    </w:p>
    <w:p xmlns:wp14="http://schemas.microsoft.com/office/word/2010/wordml" w14:paraId="15C6B69A" wp14:textId="77777777">
      <w:pPr>
        <w:pStyle w:val="Heading2"/>
      </w:pPr>
      <w:r>
        <w:t>9.2 Software Updates and Patches</w:t>
      </w:r>
    </w:p>
    <w:p xmlns:wp14="http://schemas.microsoft.com/office/word/2010/wordml" w14:paraId="4805AD18" wp14:textId="77777777">
      <w:r>
        <w:rPr>
          <w:b w:val="0"/>
          <w:i w:val="0"/>
        </w:rPr>
        <w:t>Keep npm dependencies (React, Vite, TypeScript) current via npm outdated / npm update. There are no service-specific patches for this mock module.</w:t>
      </w:r>
    </w:p>
    <w:p xmlns:wp14="http://schemas.microsoft.com/office/word/2010/wordml" w14:paraId="0ABE1C5E" wp14:textId="77777777">
      <w:pPr>
        <w:pStyle w:val="Heading2"/>
      </w:pPr>
      <w:r>
        <w:t>9.3 Rolling back Updates</w:t>
      </w:r>
    </w:p>
    <w:p xmlns:wp14="http://schemas.microsoft.com/office/word/2010/wordml" w14:paraId="59495A9B" wp14:textId="77777777">
      <w:r>
        <w:rPr>
          <w:b w:val="0"/>
          <w:i w:val="0"/>
        </w:rPr>
        <w:t>Follow the git-based rollback procedure described in Section 6.2.</w:t>
      </w:r>
    </w:p>
    <w:p xmlns:wp14="http://schemas.microsoft.com/office/word/2010/wordml" w14:paraId="38220651" wp14:textId="77777777">
      <w:pPr>
        <w:pStyle w:val="Heading1"/>
      </w:pPr>
      <w:r>
        <w:t>10. System Troubleshooting Guide</w:t>
      </w:r>
    </w:p>
    <w:p xmlns:wp14="http://schemas.microsoft.com/office/word/2010/wordml" w14:paraId="28B0CDBC" wp14:textId="77777777">
      <w:pPr>
        <w:pStyle w:val="Heading2"/>
      </w:pPr>
      <w:r>
        <w:t>10.1 Common Issues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A0E26B2" wp14:textId="77777777">
        <w:tc>
          <w:tcPr>
            <w:tcW w:w="2880" w:type="dxa"/>
          </w:tcPr>
          <w:p w14:paraId="7C894CC5" wp14:textId="77777777">
            <w:r>
              <w:rPr>
                <w:b/>
              </w:rPr>
              <w:t>Issue</w:t>
            </w:r>
          </w:p>
        </w:tc>
        <w:tc>
          <w:tcPr>
            <w:tcW w:w="2880" w:type="dxa"/>
          </w:tcPr>
          <w:p w14:paraId="7477F78A" wp14:textId="77777777">
            <w:r>
              <w:rPr>
                <w:b/>
              </w:rPr>
              <w:t>Error Description</w:t>
            </w:r>
          </w:p>
        </w:tc>
        <w:tc>
          <w:tcPr>
            <w:tcW w:w="2880" w:type="dxa"/>
          </w:tcPr>
          <w:p w14:paraId="70E5E077" wp14:textId="77777777">
            <w:r>
              <w:rPr>
                <w:b/>
              </w:rPr>
              <w:t>Resolutions</w:t>
            </w:r>
          </w:p>
        </w:tc>
      </w:tr>
      <w:tr xmlns:wp14="http://schemas.microsoft.com/office/word/2010/wordml" w14:paraId="7E5809CB" wp14:textId="77777777">
        <w:tc>
          <w:tcPr>
            <w:tcW w:w="2880" w:type="dxa"/>
          </w:tcPr>
          <w:p w14:paraId="6B352108" wp14:textId="77777777">
            <w:r>
              <w:t>Search results feel stale after a catalog update</w:t>
            </w:r>
          </w:p>
        </w:tc>
        <w:tc>
          <w:tcPr>
            <w:tcW w:w="2880" w:type="dxa"/>
          </w:tcPr>
          <w:p w14:paraId="3E8BB9EC" wp14:textId="77777777">
            <w:r>
              <w:t>INDEX_REFRESH_INTERVAL_SECONDS (currently 300s) has not yet elapsed</w:t>
            </w:r>
          </w:p>
        </w:tc>
        <w:tc>
          <w:tcPr>
            <w:tcW w:w="2880" w:type="dxa"/>
          </w:tcPr>
          <w:p w14:paraId="4443A661" wp14:textId="77777777">
            <w:r>
              <w:t>This is expected behavior; wait for the next refresh cycle or trigger a manual refresh</w:t>
            </w:r>
          </w:p>
        </w:tc>
      </w:tr>
      <w:tr xmlns:wp14="http://schemas.microsoft.com/office/word/2010/wordml" w14:paraId="4A168606" wp14:textId="77777777">
        <w:tc>
          <w:tcPr>
            <w:tcW w:w="2880" w:type="dxa"/>
          </w:tcPr>
          <w:p w14:paraId="67FAFFC9" wp14:textId="77777777">
            <w:r>
              <w:t>Relevance complaints</w:t>
            </w:r>
          </w:p>
        </w:tc>
        <w:tc>
          <w:tcPr>
            <w:tcW w:w="2880" w:type="dxa"/>
          </w:tcPr>
          <w:p w14:paraId="731AA9C4" wp14:textId="77777777">
            <w:r>
              <w:t>A recent change to RANKING_WEIGHTS (relevance/popularity/recency)</w:t>
            </w:r>
          </w:p>
        </w:tc>
        <w:tc>
          <w:tcPr>
            <w:tcW w:w="2880" w:type="dxa"/>
          </w:tcPr>
          <w:p w14:paraId="01F30EEA" wp14:textId="77777777">
            <w:r>
              <w:t>Review the change and re-test in the Live Search Playground before assuming a data problem</w:t>
            </w:r>
          </w:p>
        </w:tc>
      </w:tr>
      <w:tr xmlns:wp14="http://schemas.microsoft.com/office/word/2010/wordml" w14:paraId="276429BE" wp14:textId="77777777">
        <w:tc>
          <w:tcPr>
            <w:tcW w:w="2880" w:type="dxa"/>
          </w:tcPr>
          <w:p w14:paraId="0E1B8573" wp14:textId="77777777">
            <w:r>
              <w:t>Expected synonym match is missing</w:t>
            </w:r>
          </w:p>
        </w:tc>
        <w:tc>
          <w:tcPr>
            <w:tcW w:w="2880" w:type="dxa"/>
          </w:tcPr>
          <w:p w14:paraId="64655308" wp14:textId="77777777">
            <w:r>
              <w:t>SYNONYM_EXPANSION_ENABLED was toggled off, or the term is missing from SYNONYM_MAP</w:t>
            </w:r>
          </w:p>
        </w:tc>
        <w:tc>
          <w:tcPr>
            <w:tcW w:w="2880" w:type="dxa"/>
          </w:tcPr>
          <w:p w14:paraId="5E3372EE" wp14:textId="77777777">
            <w:r>
              <w:t>Re-enable the flag and/or add the missing synonym mapping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3C63D6EF" wp14:textId="77777777">
      <w:pPr>
        <w:pStyle w:val="Heading2"/>
      </w:pPr>
      <w:r>
        <w:t>10.2 Diagnostic Tools and Logs</w:t>
      </w:r>
    </w:p>
    <w:p xmlns:wp14="http://schemas.microsoft.com/office/word/2010/wordml" w14:paraId="4F59831F" wp14:textId="77777777">
      <w:pPr>
        <w:pStyle w:val="ListBullet"/>
      </w:pPr>
      <w:r>
        <w:t>Browser DevTools console — surfaces any client-side thrown errors.</w:t>
      </w:r>
    </w:p>
    <w:p xmlns:wp14="http://schemas.microsoft.com/office/word/2010/wordml" w14:paraId="3516B18D" wp14:textId="77777777">
      <w:pPr>
        <w:pStyle w:val="ListBullet"/>
      </w:pPr>
      <w:r>
        <w:t>Live Search Playground — lets you test a query and inspect ranked results directly.</w:t>
      </w:r>
    </w:p>
    <w:p xmlns:wp14="http://schemas.microsoft.com/office/word/2010/wordml" w14:paraId="301AEFE0" wp14:textId="77777777">
      <w:pPr>
        <w:pStyle w:val="ListBullet"/>
      </w:pPr>
      <w:r>
        <w:t>npm run dev terminal output — surfaces compile/HMR errors after a code change.</w:t>
      </w:r>
    </w:p>
    <w:p xmlns:wp14="http://schemas.microsoft.com/office/word/2010/wordml" w14:paraId="348AF86F" wp14:textId="77777777">
      <w:pPr>
        <w:pStyle w:val="Heading1"/>
      </w:pPr>
      <w:r>
        <w:t>11. Appendix</w:t>
      </w:r>
    </w:p>
    <w:p xmlns:wp14="http://schemas.microsoft.com/office/word/2010/wordml" w14:paraId="5B364BC0" wp14:textId="77777777">
      <w:pPr>
        <w:pStyle w:val="ListBullet"/>
      </w:pPr>
      <w:r>
        <w:t>src/lib/search.ts — search constants, ranking, and searchProducts() logic</w:t>
      </w:r>
    </w:p>
    <w:p xmlns:wp14="http://schemas.microsoft.com/office/word/2010/wordml" w14:paraId="489D50C3" wp14:textId="77777777">
      <w:pPr>
        <w:pStyle w:val="ListBullet"/>
      </w:pPr>
      <w:r>
        <w:t>src/components/SearchPlayground.tsx — in-browser demo widget</w:t>
      </w:r>
    </w:p>
    <w:p xmlns:wp14="http://schemas.microsoft.com/office/word/2010/wordml" w14:paraId="2FC6F82B" wp14:textId="77777777">
      <w:pPr>
        <w:pStyle w:val="ListBullet"/>
      </w:pPr>
      <w:r>
        <w:t>Companion runbooks: Kartly Payments Service, Kartly Order Tracking Service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57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F8D0552-4D96-4E73-B199-1D19CF00E2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Ashley Chua XR</lastModifiedBy>
  <revision>2</revision>
  <dcterms:created xsi:type="dcterms:W3CDTF">2013-12-23T23:15:00.0000000Z</dcterms:created>
  <dcterms:modified xsi:type="dcterms:W3CDTF">2026-10-09T01:58:28.8761574Z</dcterms:modified>
  <category/>
</coreProperties>
</file>